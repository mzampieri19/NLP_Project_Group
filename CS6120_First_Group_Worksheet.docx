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9368F" w14:textId="77777777" w:rsidR="004C355D" w:rsidRDefault="00000000">
      <w:pPr>
        <w:pStyle w:val="WorksheetTitle"/>
      </w:pPr>
      <w:r>
        <w:t>CS 6120  First Group Meeting</w:t>
      </w:r>
    </w:p>
    <w:p w14:paraId="78AEE064" w14:textId="77777777" w:rsidR="004C355D" w:rsidRDefault="00000000">
      <w:pPr>
        <w:pStyle w:val="SmallNote"/>
      </w:pPr>
      <w:r>
        <w:t>Use this sheet while you talk. Keep it simple. The goal is to leave with a working plan, not a perfect plan.</w:t>
      </w:r>
    </w:p>
    <w:p w14:paraId="67E3515D" w14:textId="77777777" w:rsidR="004C355D" w:rsidRDefault="00000000">
      <w:pPr>
        <w:pStyle w:val="SectionTitle"/>
      </w:pPr>
      <w:r>
        <w:t>Your group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4"/>
        <w:gridCol w:w="8244"/>
      </w:tblGrid>
      <w:tr w:rsidR="004C355D" w14:paraId="36959C0C" w14:textId="77777777">
        <w:trPr>
          <w:jc w:val="center"/>
        </w:trPr>
        <w:tc>
          <w:tcPr>
            <w:tcW w:w="2160" w:type="dxa"/>
            <w:shd w:val="clear" w:color="auto" w:fill="E9EF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B5525A" w14:textId="77777777" w:rsidR="004C355D" w:rsidRDefault="00000000">
            <w:r>
              <w:rPr>
                <w:color w:val="223E61"/>
              </w:rPr>
              <w:t>Group number</w:t>
            </w:r>
          </w:p>
        </w:tc>
        <w:tc>
          <w:tcPr>
            <w:tcW w:w="8496" w:type="dxa"/>
            <w:shd w:val="clear" w:color="auto" w:fill="E9EF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24F9F2" w14:textId="77777777" w:rsidR="004C355D" w:rsidRDefault="00000000">
            <w:r>
              <w:rPr>
                <w:color w:val="223E61"/>
              </w:rPr>
              <w:t>Members</w:t>
            </w:r>
          </w:p>
        </w:tc>
      </w:tr>
      <w:tr w:rsidR="004C355D" w14:paraId="5BC9BA83" w14:textId="77777777">
        <w:trPr>
          <w:jc w:val="center"/>
        </w:trPr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9037C0" w14:textId="6935E74A" w:rsidR="004C355D" w:rsidRDefault="009763E2">
            <w:r>
              <w:t>15</w:t>
            </w:r>
          </w:p>
        </w:tc>
        <w:tc>
          <w:tcPr>
            <w:tcW w:w="84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B78DDA" w14:textId="2B4BB0CF" w:rsidR="004C355D" w:rsidRDefault="009763E2">
            <w:r>
              <w:t>Harini, Michelangelo, Nikil, Asrith, Rong</w:t>
            </w:r>
            <w:r w:rsidR="00000000">
              <w:br/>
            </w:r>
          </w:p>
        </w:tc>
      </w:tr>
    </w:tbl>
    <w:p w14:paraId="65051705" w14:textId="77777777" w:rsidR="004C355D" w:rsidRDefault="00000000">
      <w:pPr>
        <w:pStyle w:val="SectionTitle"/>
      </w:pPr>
      <w:r>
        <w:t>What are people interested in?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5"/>
        <w:gridCol w:w="4056"/>
        <w:gridCol w:w="4177"/>
      </w:tblGrid>
      <w:tr w:rsidR="004C355D" w14:paraId="270736BC" w14:textId="77777777">
        <w:trPr>
          <w:jc w:val="center"/>
        </w:trPr>
        <w:tc>
          <w:tcPr>
            <w:tcW w:w="2160" w:type="dxa"/>
            <w:shd w:val="clear" w:color="auto" w:fill="E9EF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50F615" w14:textId="77777777" w:rsidR="004C355D" w:rsidRDefault="00000000">
            <w:r>
              <w:rPr>
                <w:color w:val="223E61"/>
              </w:rPr>
              <w:t>Name</w:t>
            </w:r>
          </w:p>
        </w:tc>
        <w:tc>
          <w:tcPr>
            <w:tcW w:w="4176" w:type="dxa"/>
            <w:shd w:val="clear" w:color="auto" w:fill="E9EF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FD403F" w14:textId="77777777" w:rsidR="004C355D" w:rsidRDefault="00000000">
            <w:r>
              <w:rPr>
                <w:color w:val="223E61"/>
              </w:rPr>
              <w:t>NLP or AI interests</w:t>
            </w:r>
          </w:p>
        </w:tc>
        <w:tc>
          <w:tcPr>
            <w:tcW w:w="4320" w:type="dxa"/>
            <w:shd w:val="clear" w:color="auto" w:fill="E9EF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9688B4" w14:textId="77777777" w:rsidR="004C355D" w:rsidRDefault="00000000">
            <w:r>
              <w:rPr>
                <w:color w:val="223E61"/>
              </w:rPr>
              <w:t>Something I can bring to the group</w:t>
            </w:r>
          </w:p>
        </w:tc>
      </w:tr>
      <w:tr w:rsidR="004C355D" w14:paraId="653DECB9" w14:textId="77777777">
        <w:trPr>
          <w:jc w:val="center"/>
        </w:trPr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CB9FDD" w14:textId="2B2E40C4" w:rsidR="004C355D" w:rsidRDefault="009763E2">
            <w:r>
              <w:t>Harini</w:t>
            </w:r>
          </w:p>
        </w:tc>
        <w:tc>
          <w:tcPr>
            <w:tcW w:w="41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C0CBC2" w14:textId="754342A0" w:rsidR="004C355D" w:rsidRDefault="009763E2">
            <w:r>
              <w:t>Embedding AI / Mutli modal</w:t>
            </w:r>
          </w:p>
        </w:tc>
        <w:tc>
          <w:tcPr>
            <w:tcW w:w="43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55AF97" w14:textId="77777777" w:rsidR="004C355D" w:rsidRDefault="004C355D"/>
        </w:tc>
      </w:tr>
      <w:tr w:rsidR="004C355D" w14:paraId="1A4DF0AA" w14:textId="77777777" w:rsidTr="009763E2">
        <w:trPr>
          <w:trHeight w:val="370"/>
          <w:jc w:val="center"/>
        </w:trPr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AF703E" w14:textId="39139201" w:rsidR="004C355D" w:rsidRDefault="009763E2">
            <w:r>
              <w:t>Michelangelo</w:t>
            </w:r>
          </w:p>
        </w:tc>
        <w:tc>
          <w:tcPr>
            <w:tcW w:w="41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71B7BD" w14:textId="04FF68BD" w:rsidR="004C355D" w:rsidRDefault="009763E2">
            <w:r>
              <w:t>Classical ML / Classifiers</w:t>
            </w:r>
          </w:p>
        </w:tc>
        <w:tc>
          <w:tcPr>
            <w:tcW w:w="43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A2B6DC" w14:textId="77777777" w:rsidR="004C355D" w:rsidRDefault="004C355D"/>
        </w:tc>
      </w:tr>
      <w:tr w:rsidR="004C355D" w14:paraId="66D69A53" w14:textId="77777777">
        <w:trPr>
          <w:jc w:val="center"/>
        </w:trPr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165BF6" w14:textId="38B51CBE" w:rsidR="004C355D" w:rsidRDefault="009763E2">
            <w:r>
              <w:t>Nikil</w:t>
            </w:r>
          </w:p>
        </w:tc>
        <w:tc>
          <w:tcPr>
            <w:tcW w:w="41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D2BAAA" w14:textId="5BF8B9B9" w:rsidR="004C355D" w:rsidRDefault="009763E2">
            <w:r>
              <w:t>Constraining LLM generated content</w:t>
            </w:r>
          </w:p>
        </w:tc>
        <w:tc>
          <w:tcPr>
            <w:tcW w:w="43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5004D8" w14:textId="77777777" w:rsidR="004C355D" w:rsidRDefault="004C355D"/>
        </w:tc>
      </w:tr>
      <w:tr w:rsidR="004C355D" w14:paraId="5780DBA2" w14:textId="77777777">
        <w:trPr>
          <w:jc w:val="center"/>
        </w:trPr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EB4369" w14:textId="6E48DC2C" w:rsidR="004C355D" w:rsidRDefault="009763E2">
            <w:r>
              <w:t>Asrith</w:t>
            </w:r>
          </w:p>
        </w:tc>
        <w:tc>
          <w:tcPr>
            <w:tcW w:w="41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85E424" w14:textId="34EC8091" w:rsidR="004C355D" w:rsidRDefault="009763E2">
            <w:r>
              <w:t xml:space="preserve">Sycophancy </w:t>
            </w:r>
          </w:p>
        </w:tc>
        <w:tc>
          <w:tcPr>
            <w:tcW w:w="43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8E207B" w14:textId="77777777" w:rsidR="004C355D" w:rsidRDefault="004C355D"/>
        </w:tc>
      </w:tr>
      <w:tr w:rsidR="004C355D" w14:paraId="5DCF5AA1" w14:textId="77777777">
        <w:trPr>
          <w:jc w:val="center"/>
        </w:trPr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76C499" w14:textId="3EB01BEC" w:rsidR="004C355D" w:rsidRDefault="009763E2">
            <w:r>
              <w:t>Rong</w:t>
            </w:r>
          </w:p>
        </w:tc>
        <w:tc>
          <w:tcPr>
            <w:tcW w:w="417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60E6E4" w14:textId="47B39F2D" w:rsidR="004C355D" w:rsidRDefault="009763E2">
            <w:r>
              <w:t xml:space="preserve">Interpretability </w:t>
            </w:r>
          </w:p>
        </w:tc>
        <w:tc>
          <w:tcPr>
            <w:tcW w:w="43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869357" w14:textId="77777777" w:rsidR="004C355D" w:rsidRDefault="004C355D"/>
        </w:tc>
      </w:tr>
    </w:tbl>
    <w:p w14:paraId="76D4AD39" w14:textId="77777777" w:rsidR="004C355D" w:rsidRDefault="00000000">
      <w:pPr>
        <w:pStyle w:val="SectionTitle"/>
      </w:pPr>
      <w:r>
        <w:t>Weekly meeting</w:t>
      </w:r>
    </w:p>
    <w:p w14:paraId="580662A2" w14:textId="77777777" w:rsidR="004C355D" w:rsidRDefault="00000000">
      <w:pPr>
        <w:pStyle w:val="SmallNote"/>
      </w:pPr>
      <w:r>
        <w:t>Choose a time you can realistically keep most weeks.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33"/>
        <w:gridCol w:w="5225"/>
      </w:tblGrid>
      <w:tr w:rsidR="004C355D" w14:paraId="1954E3B5" w14:textId="77777777">
        <w:trPr>
          <w:jc w:val="center"/>
        </w:trPr>
        <w:tc>
          <w:tcPr>
            <w:tcW w:w="5328" w:type="dxa"/>
            <w:shd w:val="clear" w:color="auto" w:fill="E9EF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02D585" w14:textId="77777777" w:rsidR="004C355D" w:rsidRDefault="00000000">
            <w:r>
              <w:t>Weekly day and time</w:t>
            </w:r>
          </w:p>
        </w:tc>
        <w:tc>
          <w:tcPr>
            <w:tcW w:w="5328" w:type="dxa"/>
            <w:shd w:val="clear" w:color="auto" w:fill="E9EF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C5FBAC" w14:textId="77777777" w:rsidR="004C355D" w:rsidRDefault="00000000">
            <w:r>
              <w:t>Where will you meet?</w:t>
            </w:r>
          </w:p>
        </w:tc>
      </w:tr>
      <w:tr w:rsidR="004C355D" w14:paraId="4B92C144" w14:textId="77777777">
        <w:trPr>
          <w:jc w:val="center"/>
        </w:trPr>
        <w:tc>
          <w:tcPr>
            <w:tcW w:w="53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B051B8" w14:textId="3BC7B3E3" w:rsidR="004C355D" w:rsidRDefault="009763E2">
            <w:r>
              <w:t>Thursdays at 7:30</w:t>
            </w:r>
            <w:r w:rsidR="00000000">
              <w:br/>
            </w:r>
          </w:p>
        </w:tc>
        <w:tc>
          <w:tcPr>
            <w:tcW w:w="53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3BFE2C" w14:textId="774CDA10" w:rsidR="004C355D" w:rsidRDefault="009763E2">
            <w:r>
              <w:t>In library and online</w:t>
            </w:r>
            <w:r w:rsidR="00000000">
              <w:br/>
            </w:r>
          </w:p>
        </w:tc>
      </w:tr>
      <w:tr w:rsidR="004C355D" w14:paraId="76202444" w14:textId="77777777">
        <w:trPr>
          <w:jc w:val="center"/>
        </w:trPr>
        <w:tc>
          <w:tcPr>
            <w:tcW w:w="5328" w:type="dxa"/>
            <w:shd w:val="clear" w:color="auto" w:fill="E9EF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AF9BEC" w14:textId="77777777" w:rsidR="004C355D" w:rsidRDefault="00000000">
            <w:r>
              <w:t>Main communication channel</w:t>
            </w:r>
            <w:r w:rsidR="009763E2">
              <w:t xml:space="preserve"> </w:t>
            </w:r>
          </w:p>
          <w:p w14:paraId="384F8A11" w14:textId="77777777" w:rsidR="008C086B" w:rsidRDefault="008C086B"/>
          <w:p w14:paraId="580D1B07" w14:textId="054ECC99" w:rsidR="008C086B" w:rsidRDefault="008C086B">
            <w:r>
              <w:t>Teams</w:t>
            </w:r>
          </w:p>
        </w:tc>
        <w:tc>
          <w:tcPr>
            <w:tcW w:w="5328" w:type="dxa"/>
            <w:shd w:val="clear" w:color="auto" w:fill="E9EF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2D5378" w14:textId="77777777" w:rsidR="004C355D" w:rsidRDefault="00000000">
            <w:r>
              <w:t>Shared folder or document</w:t>
            </w:r>
          </w:p>
          <w:p w14:paraId="2A0B3D27" w14:textId="77777777" w:rsidR="008C086B" w:rsidRDefault="008C086B"/>
          <w:p w14:paraId="002F1157" w14:textId="77777777" w:rsidR="008C086B" w:rsidRDefault="008C086B">
            <w:proofErr w:type="spellStart"/>
            <w:r>
              <w:t>Github</w:t>
            </w:r>
            <w:proofErr w:type="spellEnd"/>
          </w:p>
          <w:p w14:paraId="2FADAB3B" w14:textId="77777777" w:rsidR="008C086B" w:rsidRDefault="008C086B">
            <w:r>
              <w:t xml:space="preserve"> Usernames: </w:t>
            </w:r>
          </w:p>
          <w:p w14:paraId="31F526BD" w14:textId="7124E68D" w:rsidR="008C086B" w:rsidRDefault="008C086B">
            <w:r w:rsidRPr="008C086B">
              <w:t>RongHuang14</w:t>
            </w:r>
          </w:p>
          <w:p w14:paraId="1BC03905" w14:textId="77777777" w:rsidR="008C086B" w:rsidRDefault="008C086B">
            <w:proofErr w:type="spellStart"/>
            <w:r w:rsidRPr="008C086B">
              <w:t>sh</w:t>
            </w:r>
            <w:proofErr w:type="spellEnd"/>
            <w:r w:rsidRPr="008C086B">
              <w:t>-Nikhil</w:t>
            </w:r>
          </w:p>
          <w:p w14:paraId="74E7A6B1" w14:textId="77777777" w:rsidR="008C086B" w:rsidRDefault="008C086B">
            <w:pPr>
              <w:rPr>
                <w:rFonts w:ascii="Helvetica" w:hAnsi="Helvetica" w:cs="Helvetica"/>
                <w:sz w:val="24"/>
                <w:szCs w:val="24"/>
              </w:rPr>
            </w:pPr>
            <w:r>
              <w:rPr>
                <w:rFonts w:ascii="Helvetica" w:hAnsi="Helvetica" w:cs="Helvetica"/>
                <w:sz w:val="24"/>
                <w:szCs w:val="24"/>
              </w:rPr>
              <w:t>harini0-0</w:t>
            </w:r>
          </w:p>
          <w:p w14:paraId="6D92F357" w14:textId="14E71FC2" w:rsidR="008C086B" w:rsidRDefault="008C086B">
            <w:pPr>
              <w:rPr>
                <w:rFonts w:ascii="Helvetica" w:hAnsi="Helvetica" w:cs="Helvetica"/>
                <w:sz w:val="24"/>
                <w:szCs w:val="24"/>
              </w:rPr>
            </w:pPr>
            <w:hyperlink r:id="rId8" w:history="1">
              <w:r w:rsidRPr="008D1F97">
                <w:rPr>
                  <w:rStyle w:val="Hyperlink"/>
                  <w:rFonts w:ascii="Helvetica" w:hAnsi="Helvetica" w:cs="Helvetica"/>
                  <w:sz w:val="24"/>
                  <w:szCs w:val="24"/>
                </w:rPr>
                <w:t>https://github.com/cbalaasrith-ops</w:t>
              </w:r>
            </w:hyperlink>
          </w:p>
          <w:p w14:paraId="09D2C6C5" w14:textId="7184079C" w:rsidR="008C086B" w:rsidRDefault="008C086B">
            <w:r>
              <w:rPr>
                <w:rFonts w:ascii="Helvetica" w:hAnsi="Helvetica" w:cs="Helvetica"/>
                <w:sz w:val="24"/>
                <w:szCs w:val="24"/>
              </w:rPr>
              <w:t>mzampier19</w:t>
            </w:r>
          </w:p>
        </w:tc>
      </w:tr>
      <w:tr w:rsidR="008C086B" w14:paraId="5398A456" w14:textId="77777777">
        <w:trPr>
          <w:jc w:val="center"/>
        </w:trPr>
        <w:tc>
          <w:tcPr>
            <w:tcW w:w="5328" w:type="dxa"/>
            <w:shd w:val="clear" w:color="auto" w:fill="E9EF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4A51DE" w14:textId="77777777" w:rsidR="008C086B" w:rsidRDefault="008C086B"/>
        </w:tc>
        <w:tc>
          <w:tcPr>
            <w:tcW w:w="5328" w:type="dxa"/>
            <w:shd w:val="clear" w:color="auto" w:fill="E9EF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336AE5" w14:textId="77777777" w:rsidR="008C086B" w:rsidRDefault="008C086B"/>
        </w:tc>
      </w:tr>
    </w:tbl>
    <w:p w14:paraId="4A1C4774" w14:textId="77777777" w:rsidR="004C355D" w:rsidRDefault="00000000">
      <w:pPr>
        <w:pStyle w:val="SectionTitle"/>
      </w:pPr>
      <w:r>
        <w:t>Project ideas</w:t>
      </w:r>
    </w:p>
    <w:p w14:paraId="39EE05A2" w14:textId="77777777" w:rsidR="004C355D" w:rsidRDefault="00000000">
      <w:pPr>
        <w:pStyle w:val="SmallNote"/>
      </w:pPr>
      <w:r>
        <w:t>You do not need to choose today. Write down a few directions that people would genuinely like to explore.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48"/>
        <w:gridCol w:w="3458"/>
        <w:gridCol w:w="3452"/>
      </w:tblGrid>
      <w:tr w:rsidR="004C355D" w14:paraId="1E0AB9D9" w14:textId="77777777">
        <w:trPr>
          <w:jc w:val="center"/>
        </w:trPr>
        <w:tc>
          <w:tcPr>
            <w:tcW w:w="3600" w:type="dxa"/>
            <w:shd w:val="clear" w:color="auto" w:fill="E9EF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5ADF2E" w14:textId="77777777" w:rsidR="004C355D" w:rsidRDefault="00000000">
            <w:r>
              <w:rPr>
                <w:color w:val="223E61"/>
              </w:rPr>
              <w:t>Idea or question</w:t>
            </w:r>
          </w:p>
        </w:tc>
        <w:tc>
          <w:tcPr>
            <w:tcW w:w="3600" w:type="dxa"/>
            <w:shd w:val="clear" w:color="auto" w:fill="E9EF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30E4EA" w14:textId="77777777" w:rsidR="004C355D" w:rsidRDefault="00000000">
            <w:r>
              <w:rPr>
                <w:color w:val="223E61"/>
              </w:rPr>
              <w:t>Why it seems interesting</w:t>
            </w:r>
          </w:p>
        </w:tc>
        <w:tc>
          <w:tcPr>
            <w:tcW w:w="3600" w:type="dxa"/>
            <w:shd w:val="clear" w:color="auto" w:fill="E9EF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CAD2EE" w14:textId="77777777" w:rsidR="004C355D" w:rsidRDefault="00000000">
            <w:r>
              <w:rPr>
                <w:color w:val="223E61"/>
              </w:rPr>
              <w:t>Starting papers, datasets, or search terms</w:t>
            </w:r>
          </w:p>
        </w:tc>
      </w:tr>
      <w:tr w:rsidR="004C355D" w14:paraId="16C20AD4" w14:textId="77777777">
        <w:trPr>
          <w:jc w:val="center"/>
        </w:trPr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8874F4" w14:textId="77777777" w:rsidR="004C355D" w:rsidRDefault="00000000">
            <w:r>
              <w:br/>
            </w:r>
          </w:p>
        </w:tc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FB742E" w14:textId="77777777" w:rsidR="004C355D" w:rsidRDefault="00000000">
            <w:r>
              <w:br/>
            </w:r>
          </w:p>
        </w:tc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A4E3BF" w14:textId="77777777" w:rsidR="004C355D" w:rsidRDefault="00000000">
            <w:r>
              <w:br/>
            </w:r>
          </w:p>
        </w:tc>
      </w:tr>
      <w:tr w:rsidR="004C355D" w14:paraId="019B6C0C" w14:textId="77777777">
        <w:trPr>
          <w:jc w:val="center"/>
        </w:trPr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2624D5" w14:textId="77777777" w:rsidR="004C355D" w:rsidRDefault="00000000">
            <w:r>
              <w:br/>
            </w:r>
          </w:p>
        </w:tc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5FD39A" w14:textId="77777777" w:rsidR="004C355D" w:rsidRDefault="00000000">
            <w:r>
              <w:br/>
            </w:r>
          </w:p>
        </w:tc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4574B8" w14:textId="77777777" w:rsidR="004C355D" w:rsidRDefault="00000000">
            <w:r>
              <w:br/>
            </w:r>
          </w:p>
        </w:tc>
      </w:tr>
      <w:tr w:rsidR="004C355D" w14:paraId="35683F58" w14:textId="77777777">
        <w:trPr>
          <w:jc w:val="center"/>
        </w:trPr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8CBA7D" w14:textId="77777777" w:rsidR="004C355D" w:rsidRDefault="00000000">
            <w:r>
              <w:br/>
            </w:r>
          </w:p>
        </w:tc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DB14BF" w14:textId="77777777" w:rsidR="004C355D" w:rsidRDefault="00000000">
            <w:r>
              <w:br/>
            </w:r>
          </w:p>
        </w:tc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B79F55" w14:textId="77777777" w:rsidR="004C355D" w:rsidRDefault="00000000">
            <w:r>
              <w:br/>
            </w:r>
          </w:p>
        </w:tc>
      </w:tr>
    </w:tbl>
    <w:p w14:paraId="7B52E709" w14:textId="77777777" w:rsidR="004C355D" w:rsidRDefault="00000000">
      <w:r>
        <w:lastRenderedPageBreak/>
        <w:br w:type="page"/>
      </w:r>
    </w:p>
    <w:p w14:paraId="36763CD4" w14:textId="77777777" w:rsidR="004C355D" w:rsidRDefault="00000000">
      <w:pPr>
        <w:pStyle w:val="WorksheetTitle"/>
      </w:pPr>
      <w:r>
        <w:lastRenderedPageBreak/>
        <w:t>Paper presentation</w:t>
      </w:r>
    </w:p>
    <w:p w14:paraId="1B75128E" w14:textId="15DD514D" w:rsidR="00405FDF" w:rsidRDefault="00000000">
      <w:pPr>
        <w:spacing w:after="40"/>
      </w:pPr>
      <w:r>
        <w:t xml:space="preserve">Assigned paper:  </w:t>
      </w:r>
      <w:r w:rsidR="00405FDF" w:rsidRPr="00405FDF">
        <w:rPr>
          <w:rFonts w:ascii="Helvetica" w:hAnsi="Helvetica" w:cs="Helvetica"/>
          <w:color w:val="000000"/>
          <w:sz w:val="24"/>
          <w:szCs w:val="24"/>
        </w:rPr>
        <w:t>BERT Rediscovers the Classical NLP Pipeline</w:t>
      </w:r>
      <w:r w:rsidR="00405FDF">
        <w:t xml:space="preserve"> (Link: </w:t>
      </w:r>
      <w:hyperlink r:id="rId9" w:history="1">
        <w:r w:rsidR="00405FDF" w:rsidRPr="008D1F97">
          <w:rPr>
            <w:rStyle w:val="Hyperlink"/>
          </w:rPr>
          <w:t>https://arxiv.org/abs/1905.05950</w:t>
        </w:r>
      </w:hyperlink>
      <w:r w:rsidR="00405FDF">
        <w:t xml:space="preserve">) </w:t>
      </w:r>
    </w:p>
    <w:p w14:paraId="6C7953E6" w14:textId="100DCFF4" w:rsidR="004C355D" w:rsidRDefault="00000000">
      <w:pPr>
        <w:spacing w:after="40"/>
      </w:pPr>
      <w:r>
        <w:t xml:space="preserve">Presentation date:  </w:t>
      </w:r>
      <w:r w:rsidR="00405FDF">
        <w:t>November 18</w:t>
      </w:r>
    </w:p>
    <w:p w14:paraId="05948F2D" w14:textId="71AA265D" w:rsidR="004C355D" w:rsidRDefault="00000000">
      <w:pPr>
        <w:spacing w:after="40"/>
      </w:pPr>
      <w:r>
        <w:t xml:space="preserve">Shared slides link:  </w:t>
      </w:r>
      <w:r w:rsidR="00405FDF">
        <w:t>__</w:t>
      </w:r>
    </w:p>
    <w:p w14:paraId="2F456520" w14:textId="77777777" w:rsidR="004C355D" w:rsidRDefault="00000000">
      <w:pPr>
        <w:pStyle w:val="SectionTitle"/>
      </w:pPr>
      <w:r>
        <w:t>Presentation logistics</w:t>
      </w:r>
    </w:p>
    <w:p w14:paraId="144543CF" w14:textId="77777777" w:rsidR="004C355D" w:rsidRDefault="00000000">
      <w:pPr>
        <w:pStyle w:val="SmallNote"/>
      </w:pPr>
      <w:r>
        <w:t>Everyone should read the paper. Use the roles below only to make ownership clear.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886"/>
        <w:gridCol w:w="4472"/>
      </w:tblGrid>
      <w:tr w:rsidR="004C355D" w14:paraId="09EFE170" w14:textId="77777777">
        <w:trPr>
          <w:jc w:val="center"/>
        </w:trPr>
        <w:tc>
          <w:tcPr>
            <w:tcW w:w="6048" w:type="dxa"/>
            <w:shd w:val="clear" w:color="auto" w:fill="E9EF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47251B" w14:textId="77777777" w:rsidR="004C355D" w:rsidRDefault="00000000">
            <w:r>
              <w:rPr>
                <w:color w:val="223E61"/>
              </w:rPr>
              <w:t>Part</w:t>
            </w:r>
          </w:p>
        </w:tc>
        <w:tc>
          <w:tcPr>
            <w:tcW w:w="4608" w:type="dxa"/>
            <w:shd w:val="clear" w:color="auto" w:fill="E9EF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674C89" w14:textId="77777777" w:rsidR="004C355D" w:rsidRDefault="00000000">
            <w:r>
              <w:rPr>
                <w:color w:val="223E61"/>
              </w:rPr>
              <w:t>Who will take the lead?</w:t>
            </w:r>
          </w:p>
        </w:tc>
      </w:tr>
      <w:tr w:rsidR="004C355D" w14:paraId="057D4369" w14:textId="77777777">
        <w:trPr>
          <w:jc w:val="center"/>
        </w:trPr>
        <w:tc>
          <w:tcPr>
            <w:tcW w:w="60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A84BF8" w14:textId="77777777" w:rsidR="004C355D" w:rsidRDefault="00000000">
            <w:r>
              <w:t>Problem and motivation</w:t>
            </w:r>
          </w:p>
        </w:tc>
        <w:tc>
          <w:tcPr>
            <w:tcW w:w="46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775179" w14:textId="77777777" w:rsidR="004C355D" w:rsidRDefault="004C355D"/>
        </w:tc>
      </w:tr>
      <w:tr w:rsidR="004C355D" w14:paraId="6DE35267" w14:textId="77777777">
        <w:trPr>
          <w:jc w:val="center"/>
        </w:trPr>
        <w:tc>
          <w:tcPr>
            <w:tcW w:w="60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8FCC51" w14:textId="77777777" w:rsidR="004C355D" w:rsidRDefault="00000000">
            <w:r>
              <w:t>Method or main approach</w:t>
            </w:r>
          </w:p>
        </w:tc>
        <w:tc>
          <w:tcPr>
            <w:tcW w:w="46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9E099A" w14:textId="77777777" w:rsidR="004C355D" w:rsidRDefault="004C355D"/>
        </w:tc>
      </w:tr>
      <w:tr w:rsidR="004C355D" w14:paraId="210AC0DB" w14:textId="77777777">
        <w:trPr>
          <w:jc w:val="center"/>
        </w:trPr>
        <w:tc>
          <w:tcPr>
            <w:tcW w:w="60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DD2431" w14:textId="77777777" w:rsidR="004C355D" w:rsidRDefault="00000000">
            <w:r>
              <w:t>Data, experiments, and evaluation</w:t>
            </w:r>
          </w:p>
        </w:tc>
        <w:tc>
          <w:tcPr>
            <w:tcW w:w="46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C23F7E" w14:textId="77777777" w:rsidR="004C355D" w:rsidRDefault="004C355D"/>
        </w:tc>
      </w:tr>
      <w:tr w:rsidR="004C355D" w14:paraId="41EF2955" w14:textId="77777777">
        <w:trPr>
          <w:jc w:val="center"/>
        </w:trPr>
        <w:tc>
          <w:tcPr>
            <w:tcW w:w="60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95639B" w14:textId="77777777" w:rsidR="004C355D" w:rsidRDefault="00000000">
            <w:r>
              <w:t>Main results</w:t>
            </w:r>
          </w:p>
        </w:tc>
        <w:tc>
          <w:tcPr>
            <w:tcW w:w="46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1B072D" w14:textId="77777777" w:rsidR="004C355D" w:rsidRDefault="004C355D"/>
        </w:tc>
      </w:tr>
      <w:tr w:rsidR="004C355D" w14:paraId="42581C2A" w14:textId="77777777">
        <w:trPr>
          <w:jc w:val="center"/>
        </w:trPr>
        <w:tc>
          <w:tcPr>
            <w:tcW w:w="60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116F82" w14:textId="77777777" w:rsidR="004C355D" w:rsidRDefault="00000000">
            <w:r>
              <w:t>Critique and limitations</w:t>
            </w:r>
          </w:p>
        </w:tc>
        <w:tc>
          <w:tcPr>
            <w:tcW w:w="46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EF8899" w14:textId="77777777" w:rsidR="004C355D" w:rsidRDefault="004C355D"/>
        </w:tc>
      </w:tr>
      <w:tr w:rsidR="004C355D" w14:paraId="5D5A0499" w14:textId="77777777">
        <w:trPr>
          <w:jc w:val="center"/>
        </w:trPr>
        <w:tc>
          <w:tcPr>
            <w:tcW w:w="60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3D5525" w14:textId="77777777" w:rsidR="004C355D" w:rsidRDefault="00000000">
            <w:r>
              <w:t>Future directions and class questions</w:t>
            </w:r>
          </w:p>
        </w:tc>
        <w:tc>
          <w:tcPr>
            <w:tcW w:w="46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F836C5" w14:textId="77777777" w:rsidR="004C355D" w:rsidRDefault="004C355D"/>
        </w:tc>
      </w:tr>
      <w:tr w:rsidR="004C355D" w14:paraId="703E8218" w14:textId="77777777">
        <w:trPr>
          <w:jc w:val="center"/>
        </w:trPr>
        <w:tc>
          <w:tcPr>
            <w:tcW w:w="60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6F4409" w14:textId="77777777" w:rsidR="004C355D" w:rsidRDefault="00000000">
            <w:r>
              <w:t>Slide coordination and final cleanup</w:t>
            </w:r>
          </w:p>
        </w:tc>
        <w:tc>
          <w:tcPr>
            <w:tcW w:w="46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92010A" w14:textId="77777777" w:rsidR="004C355D" w:rsidRDefault="004C355D"/>
        </w:tc>
      </w:tr>
    </w:tbl>
    <w:p w14:paraId="2911CC08" w14:textId="77777777" w:rsidR="004C355D" w:rsidRDefault="00000000">
      <w:pPr>
        <w:pStyle w:val="SectionTitle"/>
      </w:pPr>
      <w:r>
        <w:t>Slide starter</w:t>
      </w:r>
    </w:p>
    <w:p w14:paraId="2ACD0561" w14:textId="77777777" w:rsidR="004C355D" w:rsidRDefault="00000000">
      <w:pPr>
        <w:pStyle w:val="SmallNote"/>
      </w:pPr>
      <w:r>
        <w:t>This is a starting point. Change it if another structure tells the paper's story better.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5"/>
        <w:gridCol w:w="9513"/>
      </w:tblGrid>
      <w:tr w:rsidR="004C355D" w14:paraId="68BD5F9F" w14:textId="77777777">
        <w:trPr>
          <w:jc w:val="center"/>
        </w:trPr>
        <w:tc>
          <w:tcPr>
            <w:tcW w:w="864" w:type="dxa"/>
            <w:shd w:val="clear" w:color="auto" w:fill="E9EF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54361A" w14:textId="77777777" w:rsidR="004C355D" w:rsidRDefault="00000000">
            <w:r>
              <w:t>1</w:t>
            </w:r>
          </w:p>
        </w:tc>
        <w:tc>
          <w:tcPr>
            <w:tcW w:w="97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AC5172" w14:textId="77777777" w:rsidR="004C355D" w:rsidRDefault="00000000">
            <w:r>
              <w:t>Title, authors, venue, and the paper in one sentence</w:t>
            </w:r>
          </w:p>
        </w:tc>
      </w:tr>
      <w:tr w:rsidR="004C355D" w14:paraId="7BEFE9FE" w14:textId="77777777">
        <w:trPr>
          <w:jc w:val="center"/>
        </w:trPr>
        <w:tc>
          <w:tcPr>
            <w:tcW w:w="864" w:type="dxa"/>
            <w:shd w:val="clear" w:color="auto" w:fill="E9EF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0A5577" w14:textId="77777777" w:rsidR="004C355D" w:rsidRDefault="00000000">
            <w:r>
              <w:t>2</w:t>
            </w:r>
          </w:p>
        </w:tc>
        <w:tc>
          <w:tcPr>
            <w:tcW w:w="97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7D95FD" w14:textId="77777777" w:rsidR="004C355D" w:rsidRDefault="00000000">
            <w:r>
              <w:t>What problem does the paper study?</w:t>
            </w:r>
          </w:p>
        </w:tc>
      </w:tr>
      <w:tr w:rsidR="004C355D" w14:paraId="1DB0A18C" w14:textId="77777777">
        <w:trPr>
          <w:jc w:val="center"/>
        </w:trPr>
        <w:tc>
          <w:tcPr>
            <w:tcW w:w="864" w:type="dxa"/>
            <w:shd w:val="clear" w:color="auto" w:fill="E9EF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F0A25F" w14:textId="77777777" w:rsidR="004C355D" w:rsidRDefault="00000000">
            <w:r>
              <w:t>3</w:t>
            </w:r>
          </w:p>
        </w:tc>
        <w:tc>
          <w:tcPr>
            <w:tcW w:w="97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91DBF8" w14:textId="77777777" w:rsidR="004C355D" w:rsidRDefault="00000000">
            <w:r>
              <w:t>Why does the problem matter?</w:t>
            </w:r>
          </w:p>
        </w:tc>
      </w:tr>
      <w:tr w:rsidR="004C355D" w14:paraId="2F88E9CF" w14:textId="77777777">
        <w:trPr>
          <w:jc w:val="center"/>
        </w:trPr>
        <w:tc>
          <w:tcPr>
            <w:tcW w:w="864" w:type="dxa"/>
            <w:shd w:val="clear" w:color="auto" w:fill="E9EF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323348" w14:textId="77777777" w:rsidR="004C355D" w:rsidRDefault="00000000">
            <w:r>
              <w:t>4</w:t>
            </w:r>
          </w:p>
        </w:tc>
        <w:tc>
          <w:tcPr>
            <w:tcW w:w="97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E60634" w14:textId="77777777" w:rsidR="004C355D" w:rsidRDefault="00000000">
            <w:r>
              <w:t>What does the paper propose?</w:t>
            </w:r>
          </w:p>
        </w:tc>
      </w:tr>
      <w:tr w:rsidR="004C355D" w14:paraId="146CEFB5" w14:textId="77777777">
        <w:trPr>
          <w:jc w:val="center"/>
        </w:trPr>
        <w:tc>
          <w:tcPr>
            <w:tcW w:w="864" w:type="dxa"/>
            <w:shd w:val="clear" w:color="auto" w:fill="E9EF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7E79C6" w14:textId="77777777" w:rsidR="004C355D" w:rsidRDefault="00000000">
            <w:r>
              <w:t>5</w:t>
            </w:r>
          </w:p>
        </w:tc>
        <w:tc>
          <w:tcPr>
            <w:tcW w:w="97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127706" w14:textId="77777777" w:rsidR="004C355D" w:rsidRDefault="00000000">
            <w:r>
              <w:t>How is it evaluated?</w:t>
            </w:r>
          </w:p>
        </w:tc>
      </w:tr>
      <w:tr w:rsidR="004C355D" w14:paraId="0F85BC15" w14:textId="77777777">
        <w:trPr>
          <w:jc w:val="center"/>
        </w:trPr>
        <w:tc>
          <w:tcPr>
            <w:tcW w:w="864" w:type="dxa"/>
            <w:shd w:val="clear" w:color="auto" w:fill="E9EF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34B405" w14:textId="77777777" w:rsidR="004C355D" w:rsidRDefault="00000000">
            <w:r>
              <w:t>6</w:t>
            </w:r>
          </w:p>
        </w:tc>
        <w:tc>
          <w:tcPr>
            <w:tcW w:w="97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EADF50" w14:textId="77777777" w:rsidR="004C355D" w:rsidRDefault="00000000">
            <w:r>
              <w:t>What are the main results?</w:t>
            </w:r>
          </w:p>
        </w:tc>
      </w:tr>
      <w:tr w:rsidR="004C355D" w14:paraId="02C7446A" w14:textId="77777777">
        <w:trPr>
          <w:jc w:val="center"/>
        </w:trPr>
        <w:tc>
          <w:tcPr>
            <w:tcW w:w="864" w:type="dxa"/>
            <w:shd w:val="clear" w:color="auto" w:fill="E9EF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8D3810" w14:textId="77777777" w:rsidR="004C355D" w:rsidRDefault="00000000">
            <w:r>
              <w:t>7</w:t>
            </w:r>
          </w:p>
        </w:tc>
        <w:tc>
          <w:tcPr>
            <w:tcW w:w="97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AC8DC2" w14:textId="77777777" w:rsidR="004C355D" w:rsidRDefault="00000000">
            <w:r>
              <w:t>What is your critique?</w:t>
            </w:r>
          </w:p>
        </w:tc>
      </w:tr>
      <w:tr w:rsidR="004C355D" w14:paraId="5FB15955" w14:textId="77777777">
        <w:trPr>
          <w:jc w:val="center"/>
        </w:trPr>
        <w:tc>
          <w:tcPr>
            <w:tcW w:w="864" w:type="dxa"/>
            <w:shd w:val="clear" w:color="auto" w:fill="E9EF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98506E" w14:textId="77777777" w:rsidR="004C355D" w:rsidRDefault="00000000">
            <w:r>
              <w:t>8</w:t>
            </w:r>
          </w:p>
        </w:tc>
        <w:tc>
          <w:tcPr>
            <w:tcW w:w="97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524F1A" w14:textId="77777777" w:rsidR="004C355D" w:rsidRDefault="00000000">
            <w:r>
              <w:t>Future directions and questions for the class</w:t>
            </w:r>
          </w:p>
        </w:tc>
      </w:tr>
    </w:tbl>
    <w:p w14:paraId="31BCF742" w14:textId="77777777" w:rsidR="004C355D" w:rsidRDefault="00000000">
      <w:pPr>
        <w:pStyle w:val="SectionTitle"/>
      </w:pPr>
      <w:r>
        <w:t>Before you leave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3"/>
        <w:gridCol w:w="5175"/>
      </w:tblGrid>
      <w:tr w:rsidR="004C355D" w14:paraId="4B95D56B" w14:textId="77777777">
        <w:trPr>
          <w:jc w:val="center"/>
        </w:trPr>
        <w:tc>
          <w:tcPr>
            <w:tcW w:w="5328" w:type="dxa"/>
            <w:shd w:val="clear" w:color="auto" w:fill="E9EF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666F9A" w14:textId="77777777" w:rsidR="004C355D" w:rsidRDefault="00000000">
            <w:r>
              <w:t>Rehearsal date and time</w:t>
            </w:r>
          </w:p>
        </w:tc>
        <w:tc>
          <w:tcPr>
            <w:tcW w:w="5328" w:type="dxa"/>
            <w:shd w:val="clear" w:color="auto" w:fill="E9EF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D42B82" w14:textId="77777777" w:rsidR="004C355D" w:rsidRDefault="00000000">
            <w:r>
              <w:t>What needs to happen before then?</w:t>
            </w:r>
          </w:p>
        </w:tc>
      </w:tr>
      <w:tr w:rsidR="004C355D" w14:paraId="27DF2501" w14:textId="77777777">
        <w:trPr>
          <w:jc w:val="center"/>
        </w:trPr>
        <w:tc>
          <w:tcPr>
            <w:tcW w:w="53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2956BE" w14:textId="77777777" w:rsidR="004C355D" w:rsidRDefault="00000000">
            <w:r>
              <w:br/>
            </w:r>
          </w:p>
        </w:tc>
        <w:tc>
          <w:tcPr>
            <w:tcW w:w="53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F18DF1" w14:textId="77777777" w:rsidR="004C355D" w:rsidRDefault="00000000">
            <w:r>
              <w:br/>
            </w:r>
          </w:p>
        </w:tc>
      </w:tr>
      <w:tr w:rsidR="004C355D" w14:paraId="1873AEBC" w14:textId="77777777">
        <w:trPr>
          <w:jc w:val="center"/>
        </w:trPr>
        <w:tc>
          <w:tcPr>
            <w:tcW w:w="5328" w:type="dxa"/>
            <w:shd w:val="clear" w:color="auto" w:fill="E9EF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9B51A9" w14:textId="77777777" w:rsidR="004C355D" w:rsidRDefault="00000000">
            <w:r>
              <w:t>Questions you already have about the paper</w:t>
            </w:r>
          </w:p>
        </w:tc>
        <w:tc>
          <w:tcPr>
            <w:tcW w:w="53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988001" w14:textId="77777777" w:rsidR="004C355D" w:rsidRDefault="00000000">
            <w:r>
              <w:br/>
            </w:r>
          </w:p>
        </w:tc>
      </w:tr>
    </w:tbl>
    <w:p w14:paraId="29032C41" w14:textId="77777777" w:rsidR="004C355D" w:rsidRDefault="004C355D">
      <w:pPr>
        <w:sectPr w:rsidR="004C355D">
          <w:footerReference w:type="default" r:id="rId10"/>
          <w:pgSz w:w="12240" w:h="15840"/>
          <w:pgMar w:top="792" w:right="936" w:bottom="792" w:left="936" w:header="720" w:footer="720" w:gutter="0"/>
          <w:cols w:space="720"/>
          <w:docGrid w:linePitch="360"/>
        </w:sectPr>
      </w:pPr>
    </w:p>
    <w:p w14:paraId="79C577CD" w14:textId="77777777" w:rsidR="004C355D" w:rsidRDefault="00000000">
      <w:pPr>
        <w:pStyle w:val="WorksheetTitle"/>
        <w:spacing w:after="40"/>
      </w:pPr>
      <w:r>
        <w:lastRenderedPageBreak/>
        <w:t>Group submission</w:t>
      </w:r>
    </w:p>
    <w:p w14:paraId="2791EA89" w14:textId="77777777" w:rsidR="004C355D" w:rsidRDefault="00000000">
      <w:pPr>
        <w:pStyle w:val="SmallNote"/>
        <w:spacing w:after="40"/>
      </w:pPr>
      <w:r>
        <w:t>Submit one copy per group. Short answers are fine.</w:t>
      </w:r>
    </w:p>
    <w:p w14:paraId="23DF5560" w14:textId="3A17ECD0" w:rsidR="004C355D" w:rsidRDefault="00000000">
      <w:pPr>
        <w:spacing w:after="40"/>
      </w:pPr>
      <w:r>
        <w:rPr>
          <w:sz w:val="19"/>
        </w:rPr>
        <w:t xml:space="preserve">Group number:  </w:t>
      </w:r>
      <w:r w:rsidR="00405FDF">
        <w:rPr>
          <w:sz w:val="19"/>
        </w:rPr>
        <w:t>15</w:t>
      </w:r>
    </w:p>
    <w:p w14:paraId="49DB01EA" w14:textId="74BAC546" w:rsidR="004C355D" w:rsidRDefault="00000000">
      <w:pPr>
        <w:spacing w:after="40"/>
      </w:pPr>
      <w:r>
        <w:rPr>
          <w:sz w:val="19"/>
        </w:rPr>
        <w:t xml:space="preserve">Group members:  </w:t>
      </w:r>
      <w:r w:rsidR="00405FDF">
        <w:t>Harini, Michelangelo, Nikil, Asrith, Rong</w:t>
      </w:r>
    </w:p>
    <w:p w14:paraId="71E55721" w14:textId="77777777" w:rsidR="004C355D" w:rsidRDefault="00000000">
      <w:pPr>
        <w:pStyle w:val="SectionTitle"/>
        <w:spacing w:before="60" w:after="20"/>
      </w:pPr>
      <w:r>
        <w:t>Weekly meeting</w:t>
      </w:r>
    </w:p>
    <w:p w14:paraId="064C8720" w14:textId="5B620E18" w:rsidR="004C355D" w:rsidRDefault="00000000">
      <w:pPr>
        <w:spacing w:after="40"/>
      </w:pPr>
      <w:r>
        <w:rPr>
          <w:sz w:val="19"/>
        </w:rPr>
        <w:t xml:space="preserve">Day and time:  </w:t>
      </w:r>
      <w:r w:rsidR="00405FDF">
        <w:rPr>
          <w:sz w:val="19"/>
        </w:rPr>
        <w:t>Thursday 7:30 PM</w:t>
      </w:r>
    </w:p>
    <w:p w14:paraId="40E88CF3" w14:textId="461A1652" w:rsidR="004C355D" w:rsidRDefault="00000000">
      <w:pPr>
        <w:spacing w:after="40"/>
      </w:pPr>
      <w:r>
        <w:rPr>
          <w:sz w:val="19"/>
        </w:rPr>
        <w:t xml:space="preserve">Where or how you will meet:  </w:t>
      </w:r>
      <w:r w:rsidR="00405FDF">
        <w:rPr>
          <w:sz w:val="19"/>
        </w:rPr>
        <w:t>Online</w:t>
      </w:r>
    </w:p>
    <w:p w14:paraId="34741434" w14:textId="3333BE51" w:rsidR="004C355D" w:rsidRDefault="00000000">
      <w:pPr>
        <w:spacing w:after="40"/>
      </w:pPr>
      <w:r>
        <w:rPr>
          <w:sz w:val="19"/>
        </w:rPr>
        <w:t xml:space="preserve">Main communication channel:  </w:t>
      </w:r>
      <w:r w:rsidR="00405FDF">
        <w:rPr>
          <w:sz w:val="19"/>
        </w:rPr>
        <w:t>Teams</w:t>
      </w:r>
    </w:p>
    <w:p w14:paraId="6437E522" w14:textId="77777777" w:rsidR="004C355D" w:rsidRDefault="00000000">
      <w:pPr>
        <w:pStyle w:val="SectionTitle"/>
        <w:spacing w:before="60" w:after="20"/>
      </w:pPr>
      <w:r>
        <w:t>Paper presentation</w:t>
      </w:r>
    </w:p>
    <w:p w14:paraId="4F5E25D0" w14:textId="62908CF7" w:rsidR="004C355D" w:rsidRDefault="00000000">
      <w:pPr>
        <w:spacing w:after="40"/>
      </w:pPr>
      <w:r>
        <w:rPr>
          <w:sz w:val="19"/>
        </w:rPr>
        <w:t xml:space="preserve">Assigned paper:  </w:t>
      </w:r>
      <w:r w:rsidR="00405FDF" w:rsidRPr="00405FDF">
        <w:rPr>
          <w:sz w:val="19"/>
        </w:rPr>
        <w:t>BERT Rediscovers the Classical NLP Pipeline</w:t>
      </w:r>
    </w:p>
    <w:p w14:paraId="69DD7BF2" w14:textId="73B0F325" w:rsidR="004C355D" w:rsidRDefault="00000000">
      <w:pPr>
        <w:spacing w:after="40"/>
      </w:pPr>
      <w:r>
        <w:rPr>
          <w:sz w:val="19"/>
        </w:rPr>
        <w:t>Shared slides link:  __</w:t>
      </w:r>
    </w:p>
    <w:p w14:paraId="70E8D584" w14:textId="52765EDF" w:rsidR="004C355D" w:rsidRDefault="00000000">
      <w:pPr>
        <w:spacing w:after="40"/>
      </w:pPr>
      <w:r>
        <w:rPr>
          <w:sz w:val="19"/>
        </w:rPr>
        <w:t xml:space="preserve">Rehearsal date and time:  </w:t>
      </w:r>
      <w:r w:rsidR="00405FDF">
        <w:rPr>
          <w:sz w:val="19"/>
        </w:rPr>
        <w:t>November 11</w:t>
      </w:r>
    </w:p>
    <w:p w14:paraId="2F542AA8" w14:textId="77777777" w:rsidR="004C355D" w:rsidRDefault="00000000">
      <w:pPr>
        <w:spacing w:after="20"/>
      </w:pPr>
      <w:r>
        <w:rPr>
          <w:sz w:val="19"/>
        </w:rPr>
        <w:t>Role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6912"/>
      </w:tblGrid>
      <w:tr w:rsidR="004C355D" w14:paraId="7F2DF753" w14:textId="77777777">
        <w:trPr>
          <w:jc w:val="center"/>
        </w:trPr>
        <w:tc>
          <w:tcPr>
            <w:tcW w:w="3456" w:type="dxa"/>
            <w:shd w:val="clear" w:color="auto" w:fill="E9EF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F532B1" w14:textId="77777777" w:rsidR="004C355D" w:rsidRDefault="00000000">
            <w:r>
              <w:rPr>
                <w:color w:val="223E61"/>
                <w:sz w:val="18"/>
              </w:rPr>
              <w:t>Name</w:t>
            </w:r>
          </w:p>
        </w:tc>
        <w:tc>
          <w:tcPr>
            <w:tcW w:w="6912" w:type="dxa"/>
            <w:shd w:val="clear" w:color="auto" w:fill="E9EF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A68AF7" w14:textId="77777777" w:rsidR="004C355D" w:rsidRDefault="00000000">
            <w:r>
              <w:rPr>
                <w:color w:val="223E61"/>
                <w:sz w:val="18"/>
              </w:rPr>
              <w:t>Main responsibility</w:t>
            </w:r>
          </w:p>
        </w:tc>
      </w:tr>
      <w:tr w:rsidR="004C355D" w14:paraId="5448D325" w14:textId="77777777">
        <w:trPr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7623F0" w14:textId="77777777" w:rsidR="004C355D" w:rsidRDefault="004C355D"/>
        </w:tc>
        <w:tc>
          <w:tcPr>
            <w:tcW w:w="69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4D8089" w14:textId="77777777" w:rsidR="004C355D" w:rsidRDefault="004C355D"/>
        </w:tc>
      </w:tr>
      <w:tr w:rsidR="004C355D" w14:paraId="32E70C84" w14:textId="77777777">
        <w:trPr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D9284F" w14:textId="77777777" w:rsidR="004C355D" w:rsidRDefault="004C355D"/>
        </w:tc>
        <w:tc>
          <w:tcPr>
            <w:tcW w:w="69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EC0777" w14:textId="77777777" w:rsidR="004C355D" w:rsidRDefault="004C355D"/>
        </w:tc>
      </w:tr>
      <w:tr w:rsidR="004C355D" w14:paraId="59A6F2AB" w14:textId="77777777">
        <w:trPr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D7E4D7" w14:textId="77777777" w:rsidR="004C355D" w:rsidRDefault="004C355D"/>
        </w:tc>
        <w:tc>
          <w:tcPr>
            <w:tcW w:w="69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72F17C" w14:textId="77777777" w:rsidR="004C355D" w:rsidRDefault="004C355D"/>
        </w:tc>
      </w:tr>
      <w:tr w:rsidR="004C355D" w14:paraId="35A7F618" w14:textId="77777777">
        <w:trPr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B8750A" w14:textId="77777777" w:rsidR="004C355D" w:rsidRDefault="004C355D"/>
        </w:tc>
        <w:tc>
          <w:tcPr>
            <w:tcW w:w="69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6F088D" w14:textId="77777777" w:rsidR="004C355D" w:rsidRDefault="004C355D"/>
        </w:tc>
      </w:tr>
      <w:tr w:rsidR="004C355D" w14:paraId="37C0BE6B" w14:textId="77777777">
        <w:trPr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98CDA4" w14:textId="77777777" w:rsidR="004C355D" w:rsidRDefault="004C355D"/>
        </w:tc>
        <w:tc>
          <w:tcPr>
            <w:tcW w:w="69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15B4AB" w14:textId="77777777" w:rsidR="004C355D" w:rsidRDefault="004C355D"/>
        </w:tc>
      </w:tr>
      <w:tr w:rsidR="004C355D" w14:paraId="279BDC0B" w14:textId="77777777">
        <w:trPr>
          <w:jc w:val="center"/>
        </w:trPr>
        <w:tc>
          <w:tcPr>
            <w:tcW w:w="34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55CE7B" w14:textId="77777777" w:rsidR="004C355D" w:rsidRDefault="004C355D"/>
        </w:tc>
        <w:tc>
          <w:tcPr>
            <w:tcW w:w="69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DF4D0E" w14:textId="77777777" w:rsidR="004C355D" w:rsidRDefault="004C355D"/>
        </w:tc>
      </w:tr>
    </w:tbl>
    <w:p w14:paraId="21555030" w14:textId="77777777" w:rsidR="004C355D" w:rsidRDefault="00000000">
      <w:pPr>
        <w:pStyle w:val="SectionTitle"/>
        <w:spacing w:before="60" w:after="20"/>
      </w:pPr>
      <w:r>
        <w:t>Project directions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5472"/>
      </w:tblGrid>
      <w:tr w:rsidR="004C355D" w14:paraId="6179EBF5" w14:textId="77777777">
        <w:trPr>
          <w:jc w:val="center"/>
        </w:trPr>
        <w:tc>
          <w:tcPr>
            <w:tcW w:w="4896" w:type="dxa"/>
            <w:shd w:val="clear" w:color="auto" w:fill="E9EF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F21222" w14:textId="77777777" w:rsidR="004C355D" w:rsidRDefault="00000000">
            <w:r>
              <w:rPr>
                <w:color w:val="223E61"/>
                <w:sz w:val="18"/>
              </w:rPr>
              <w:t>Possible direction</w:t>
            </w:r>
          </w:p>
        </w:tc>
        <w:tc>
          <w:tcPr>
            <w:tcW w:w="5472" w:type="dxa"/>
            <w:shd w:val="clear" w:color="auto" w:fill="E9EF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AE943E" w14:textId="77777777" w:rsidR="004C355D" w:rsidRDefault="00000000">
            <w:r>
              <w:rPr>
                <w:color w:val="223E61"/>
                <w:sz w:val="18"/>
              </w:rPr>
              <w:t>One paper, dataset, author, or search term to start with</w:t>
            </w:r>
          </w:p>
        </w:tc>
      </w:tr>
      <w:tr w:rsidR="004C355D" w14:paraId="7A0D7725" w14:textId="77777777">
        <w:trPr>
          <w:jc w:val="center"/>
        </w:trPr>
        <w:tc>
          <w:tcPr>
            <w:tcW w:w="48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5E0340" w14:textId="77777777" w:rsidR="004C355D" w:rsidRDefault="004C355D"/>
        </w:tc>
        <w:tc>
          <w:tcPr>
            <w:tcW w:w="54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AF81A5" w14:textId="77777777" w:rsidR="004C355D" w:rsidRDefault="004C355D"/>
        </w:tc>
      </w:tr>
      <w:tr w:rsidR="004C355D" w14:paraId="25BE30B0" w14:textId="77777777">
        <w:trPr>
          <w:jc w:val="center"/>
        </w:trPr>
        <w:tc>
          <w:tcPr>
            <w:tcW w:w="48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A0CF55" w14:textId="77777777" w:rsidR="004C355D" w:rsidRDefault="004C355D"/>
        </w:tc>
        <w:tc>
          <w:tcPr>
            <w:tcW w:w="54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3EEAB0" w14:textId="77777777" w:rsidR="004C355D" w:rsidRDefault="004C355D"/>
        </w:tc>
      </w:tr>
      <w:tr w:rsidR="004C355D" w14:paraId="627E807A" w14:textId="77777777">
        <w:trPr>
          <w:jc w:val="center"/>
        </w:trPr>
        <w:tc>
          <w:tcPr>
            <w:tcW w:w="489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5EA61C" w14:textId="77777777" w:rsidR="004C355D" w:rsidRDefault="004C355D"/>
        </w:tc>
        <w:tc>
          <w:tcPr>
            <w:tcW w:w="547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172F4E" w14:textId="77777777" w:rsidR="004C355D" w:rsidRDefault="004C355D"/>
        </w:tc>
      </w:tr>
    </w:tbl>
    <w:p w14:paraId="2A13AA8E" w14:textId="77777777" w:rsidR="004C355D" w:rsidRDefault="00000000">
      <w:pPr>
        <w:pStyle w:val="SectionTitle"/>
        <w:spacing w:before="60" w:after="20"/>
      </w:pPr>
      <w:r>
        <w:t>Anything you want us to know or ask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4C355D" w14:paraId="665C77D1" w14:textId="77777777">
        <w:trPr>
          <w:jc w:val="center"/>
        </w:trPr>
        <w:tc>
          <w:tcPr>
            <w:tcW w:w="103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82C215" w14:textId="77777777" w:rsidR="004C355D" w:rsidRDefault="00000000">
            <w:r>
              <w:rPr>
                <w:sz w:val="18"/>
              </w:rPr>
              <w:br/>
            </w:r>
          </w:p>
        </w:tc>
      </w:tr>
    </w:tbl>
    <w:p w14:paraId="046D851D" w14:textId="77777777" w:rsidR="00C14A16" w:rsidRDefault="00C14A16"/>
    <w:sectPr w:rsidR="00C14A16" w:rsidSect="00034616">
      <w:footerReference w:type="default" r:id="rId11"/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D6E48" w14:textId="77777777" w:rsidR="00C14A16" w:rsidRDefault="00C14A16">
      <w:pPr>
        <w:spacing w:after="0" w:line="240" w:lineRule="auto"/>
      </w:pPr>
      <w:r>
        <w:separator/>
      </w:r>
    </w:p>
  </w:endnote>
  <w:endnote w:type="continuationSeparator" w:id="0">
    <w:p w14:paraId="158551BB" w14:textId="77777777" w:rsidR="00C14A16" w:rsidRDefault="00C14A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A4CB7" w14:textId="77777777" w:rsidR="004C355D" w:rsidRDefault="00000000">
    <w:pPr>
      <w:pStyle w:val="Footer"/>
      <w:jc w:val="center"/>
    </w:pPr>
    <w:r>
      <w:rPr>
        <w:color w:val="787878"/>
        <w:sz w:val="16"/>
      </w:rPr>
      <w:t xml:space="preserve">CS </w:t>
    </w:r>
    <w:proofErr w:type="gramStart"/>
    <w:r>
      <w:rPr>
        <w:color w:val="787878"/>
        <w:sz w:val="16"/>
      </w:rPr>
      <w:t>6120  Fall</w:t>
    </w:r>
    <w:proofErr w:type="gramEnd"/>
    <w:r>
      <w:rPr>
        <w:color w:val="787878"/>
        <w:sz w:val="16"/>
      </w:rPr>
      <w:t xml:space="preserve"> 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77AE4" w14:textId="77777777" w:rsidR="004C355D" w:rsidRDefault="00000000">
    <w:pPr>
      <w:pStyle w:val="Footer"/>
      <w:jc w:val="center"/>
    </w:pPr>
    <w:r>
      <w:rPr>
        <w:color w:val="787878"/>
        <w:sz w:val="16"/>
      </w:rPr>
      <w:t xml:space="preserve">CS </w:t>
    </w:r>
    <w:proofErr w:type="gramStart"/>
    <w:r>
      <w:rPr>
        <w:color w:val="787878"/>
        <w:sz w:val="16"/>
      </w:rPr>
      <w:t>6120  Fall</w:t>
    </w:r>
    <w:proofErr w:type="gramEnd"/>
    <w:r>
      <w:rPr>
        <w:color w:val="787878"/>
        <w:sz w:val="16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AA15C" w14:textId="77777777" w:rsidR="00C14A16" w:rsidRDefault="00C14A16">
      <w:pPr>
        <w:spacing w:after="0" w:line="240" w:lineRule="auto"/>
      </w:pPr>
      <w:r>
        <w:separator/>
      </w:r>
    </w:p>
  </w:footnote>
  <w:footnote w:type="continuationSeparator" w:id="0">
    <w:p w14:paraId="36924964" w14:textId="77777777" w:rsidR="00C14A16" w:rsidRDefault="00C14A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9203577">
    <w:abstractNumId w:val="8"/>
  </w:num>
  <w:num w:numId="2" w16cid:durableId="1627159588">
    <w:abstractNumId w:val="6"/>
  </w:num>
  <w:num w:numId="3" w16cid:durableId="2081705362">
    <w:abstractNumId w:val="5"/>
  </w:num>
  <w:num w:numId="4" w16cid:durableId="428047577">
    <w:abstractNumId w:val="4"/>
  </w:num>
  <w:num w:numId="5" w16cid:durableId="299383879">
    <w:abstractNumId w:val="7"/>
  </w:num>
  <w:num w:numId="6" w16cid:durableId="1352685587">
    <w:abstractNumId w:val="3"/>
  </w:num>
  <w:num w:numId="7" w16cid:durableId="1462459697">
    <w:abstractNumId w:val="2"/>
  </w:num>
  <w:num w:numId="8" w16cid:durableId="354230109">
    <w:abstractNumId w:val="1"/>
  </w:num>
  <w:num w:numId="9" w16cid:durableId="1149782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1D33"/>
    <w:rsid w:val="0029639D"/>
    <w:rsid w:val="00326F90"/>
    <w:rsid w:val="00405FDF"/>
    <w:rsid w:val="004C355D"/>
    <w:rsid w:val="008C086B"/>
    <w:rsid w:val="009763E2"/>
    <w:rsid w:val="00AA1D8D"/>
    <w:rsid w:val="00AB1280"/>
    <w:rsid w:val="00B47730"/>
    <w:rsid w:val="00C14A1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9FB8EC"/>
  <w14:defaultImageDpi w14:val="300"/>
  <w15:docId w15:val="{CF677262-5C1B-0045-95DD-BF7B85D4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after="80"/>
    </w:pPr>
    <w:rPr>
      <w:rFonts w:ascii="Aptos" w:hAnsi="Aptos"/>
      <w:color w:val="223E61"/>
      <w:sz w:val="40"/>
    </w:rPr>
  </w:style>
  <w:style w:type="paragraph" w:customStyle="1" w:styleId="SectionTitle">
    <w:name w:val="Section Title"/>
    <w:pPr>
      <w:spacing w:before="120" w:after="60"/>
    </w:pPr>
    <w:rPr>
      <w:rFonts w:ascii="Aptos" w:hAnsi="Aptos"/>
      <w:color w:val="223E61"/>
      <w:sz w:val="26"/>
    </w:rPr>
  </w:style>
  <w:style w:type="paragraph" w:customStyle="1" w:styleId="SmallNote">
    <w:name w:val="Small Note"/>
    <w:pPr>
      <w:spacing w:after="80"/>
    </w:pPr>
    <w:rPr>
      <w:rFonts w:ascii="Aptos" w:hAnsi="Aptos"/>
      <w:i/>
      <w:color w:val="5A5A5A"/>
      <w:sz w:val="18"/>
    </w:rPr>
  </w:style>
  <w:style w:type="character" w:styleId="Hyperlink">
    <w:name w:val="Hyperlink"/>
    <w:basedOn w:val="DefaultParagraphFont"/>
    <w:uiPriority w:val="99"/>
    <w:unhideWhenUsed/>
    <w:rsid w:val="008C086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08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balaasrith-op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arxiv.org/abs/1905.0595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Michelangelo Geremia-Vittorio Zampieri</cp:lastModifiedBy>
  <cp:revision>2</cp:revision>
  <dcterms:created xsi:type="dcterms:W3CDTF">2026-09-09T23:57:00Z</dcterms:created>
  <dcterms:modified xsi:type="dcterms:W3CDTF">2026-09-09T23:57:00Z</dcterms:modified>
  <cp:category/>
</cp:coreProperties>
</file>